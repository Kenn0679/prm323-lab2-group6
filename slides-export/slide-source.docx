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PRM323 Lab 2 - Nguồn nội dung để tạo slide thuyết trình</w:t>
      </w:r>
    </w:p>
    <w:p>
      <w:r>
        <w:t>Dùng cho công cụ ppt-master (hugohe3/ppt-master). Đặt file này vào projects/prm323/sources/ cùng các ảnh liệt kê ở mục 3, rồi dán câu lệnh ở mục 1 vào chat của công cụ AI.</w:t>
      </w:r>
    </w:p>
    <w:p>
      <w:pPr>
        <w:pStyle w:val="Heading1"/>
      </w:pPr>
      <w:r>
        <w:t>1. Câu lệnh để dán vào chat</w:t>
      </w:r>
    </w:p>
    <w:p>
      <w:r>
        <w:t>Create a 12-slide presentation from projects/prm323/sources/slide-source.docx. Follow the slide structure and content exactly as written in section 4 (one slide per heading, in order). Language of slide text: Vietnamese (keep app UI strings and file names in English). Style: clean and professional, white background, burnt orange #B23E00 as the only accent colour, dark text #1C1B18, no blue, no gradients, no stock illustrations. Maximum 6 short lines per slide; put detail in the speaker notes. Use only the facts in this document. If a value is marked TODO, leave a visible placeholder "[TODO: ...]" instead of inventing it. Use the image files in sources/ where section 4 names them; where an image is missing, leave an empty labelled placeholder. Do not use illustrative mockups as evidence. No need for 5-minute demo slides; the demo is done live in Figma.</w:t>
      </w:r>
    </w:p>
    <w:p>
      <w:pPr>
        <w:pStyle w:val="Heading1"/>
      </w:pPr>
      <w:r>
        <w:t>2. Thông tin chung (điền trước khi chạy)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Mục</w:t>
            </w:r>
          </w:p>
        </w:tc>
        <w:tc>
          <w:tcPr>
            <w:tcW w:type="dxa" w:w="4320"/>
          </w:tcPr>
          <w:p>
            <w:r>
              <w:t>Giá trị</w:t>
            </w:r>
          </w:p>
        </w:tc>
      </w:tr>
      <w:tr>
        <w:tc>
          <w:tcPr>
            <w:tcW w:type="dxa" w:w="4320"/>
          </w:tcPr>
          <w:p>
            <w:r>
              <w:t>Tên ứng dụng</w:t>
            </w:r>
          </w:p>
        </w:tc>
        <w:tc>
          <w:tcPr>
            <w:tcW w:type="dxa" w:w="4320"/>
          </w:tcPr>
          <w:p>
            <w:r>
              <w:t>TeamUp EXE (mentor app)</w:t>
            </w:r>
          </w:p>
        </w:tc>
      </w:tr>
      <w:tr>
        <w:tc>
          <w:tcPr>
            <w:tcW w:type="dxa" w:w="4320"/>
          </w:tcPr>
          <w:p>
            <w:r>
              <w:t>Thành viên và MSSV</w:t>
            </w:r>
          </w:p>
        </w:tc>
        <w:tc>
          <w:tcPr>
            <w:tcW w:type="dxa" w:w="4320"/>
          </w:tcPr>
          <w:p>
            <w:r>
              <w:t>[TODO: điền tên và MSSV từng người]</w:t>
            </w:r>
          </w:p>
        </w:tc>
      </w:tr>
      <w:tr>
        <w:tc>
          <w:tcPr>
            <w:tcW w:type="dxa" w:w="4320"/>
          </w:tcPr>
          <w:p>
            <w:r>
              <w:t>Link GitHub</w:t>
            </w:r>
          </w:p>
        </w:tc>
        <w:tc>
          <w:tcPr>
            <w:tcW w:type="dxa" w:w="4320"/>
          </w:tcPr>
          <w:p>
            <w:r>
              <w:t>[TODO: https://github.com/&lt;user&gt;/prm323-lab2-&lt;student-id&gt;]</w:t>
            </w:r>
          </w:p>
        </w:tc>
      </w:tr>
      <w:tr>
        <w:tc>
          <w:tcPr>
            <w:tcW w:type="dxa" w:w="4320"/>
          </w:tcPr>
          <w:p>
            <w:r>
              <w:t>Link Figma</w:t>
            </w:r>
          </w:p>
        </w:tc>
        <w:tc>
          <w:tcPr>
            <w:tcW w:type="dxa" w:w="4320"/>
          </w:tcPr>
          <w:p>
            <w:r>
              <w:t>[TODO: link file Figma, quyền ai có link cũng xem được]</w:t>
            </w:r>
          </w:p>
        </w:tc>
      </w:tr>
      <w:tr>
        <w:tc>
          <w:tcPr>
            <w:tcW w:type="dxa" w:w="4320"/>
          </w:tcPr>
          <w:p>
            <w:r>
              <w:t>Giảng viên</w:t>
            </w:r>
          </w:p>
        </w:tc>
        <w:tc>
          <w:tcPr>
            <w:tcW w:type="dxa" w:w="4320"/>
          </w:tcPr>
          <w:p>
            <w:r>
              <w:t>[TODO]</w:t>
            </w:r>
          </w:p>
        </w:tc>
      </w:tr>
      <w:tr>
        <w:tc>
          <w:tcPr>
            <w:tcW w:type="dxa" w:w="4320"/>
          </w:tcPr>
          <w:p>
            <w:r>
              <w:t>Bài làm nhóm</w:t>
            </w:r>
          </w:p>
        </w:tc>
        <w:tc>
          <w:tcPr>
            <w:tcW w:type="dxa" w:w="4320"/>
          </w:tcPr>
          <w:p>
            <w:r>
              <w:t>Đã được giảng viên xác nhận [TODO: ngày xác nhận]</w:t>
            </w:r>
          </w:p>
        </w:tc>
      </w:tr>
    </w:tbl>
    <w:p/>
    <w:p>
      <w:pPr>
        <w:pStyle w:val="Heading1"/>
      </w:pPr>
      <w:r>
        <w:t>3. Ảnh cần bỏ vào sources/ trước khi chạy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Ảnh</w:t>
            </w:r>
          </w:p>
        </w:tc>
        <w:tc>
          <w:tcPr>
            <w:tcW w:type="dxa" w:w="2880"/>
          </w:tcPr>
          <w:p>
            <w:r>
              <w:t>Lấy ở đâu</w:t>
            </w:r>
          </w:p>
        </w:tc>
        <w:tc>
          <w:tcPr>
            <w:tcW w:type="dxa" w:w="2880"/>
          </w:tcPr>
          <w:p>
            <w:r>
              <w:t>Dùng cho</w:t>
            </w:r>
          </w:p>
        </w:tc>
      </w:tr>
      <w:tr>
        <w:tc>
          <w:tcPr>
            <w:tcW w:type="dxa" w:w="2880"/>
          </w:tcPr>
          <w:p>
            <w:r>
              <w:t>flow-a.png, flow-b.png, flow-c.png</w:t>
            </w:r>
          </w:p>
        </w:tc>
        <w:tc>
          <w:tcPr>
            <w:tcW w:type="dxa" w:w="2880"/>
          </w:tcPr>
          <w:p>
            <w:r>
              <w:t>Có sẵn trong repo, thư mục assets/flows/</w:t>
            </w:r>
          </w:p>
        </w:tc>
        <w:tc>
          <w:tcPr>
            <w:tcW w:type="dxa" w:w="2880"/>
          </w:tcPr>
          <w:p>
            <w:r>
              <w:t>Slide 04</w:t>
            </w:r>
          </w:p>
        </w:tc>
      </w:tr>
      <w:tr>
        <w:tc>
          <w:tcPr>
            <w:tcW w:type="dxa" w:w="2880"/>
          </w:tcPr>
          <w:p>
            <w:r>
              <w:t>Ảnh Stitch lần đầu (R0, bản sinh viên) và 18 frame R9 (bản mentor)</w:t>
            </w:r>
          </w:p>
        </w:tc>
        <w:tc>
          <w:tcPr>
            <w:tcW w:type="dxa" w:w="2880"/>
          </w:tcPr>
          <w:p>
            <w:r>
              <w:t>Bạn lưu từ Stitch vào assets/stitch/ [TODO]</w:t>
            </w:r>
          </w:p>
        </w:tc>
        <w:tc>
          <w:tcPr>
            <w:tcW w:type="dxa" w:w="2880"/>
          </w:tcPr>
          <w:p>
            <w:r>
              <w:t>Slide 05</w:t>
            </w:r>
          </w:p>
        </w:tc>
      </w:tr>
      <w:tr>
        <w:tc>
          <w:tcPr>
            <w:tcW w:type="dxa" w:w="2880"/>
          </w:tcPr>
          <w:p>
            <w:r>
              <w:t>Ảnh trước và sau của 3 iteration</w:t>
            </w:r>
          </w:p>
        </w:tc>
        <w:tc>
          <w:tcPr>
            <w:tcW w:type="dxa" w:w="2880"/>
          </w:tcPr>
          <w:p>
            <w:r>
              <w:t>assets/stitch/ và Figma version history [TODO]</w:t>
            </w:r>
          </w:p>
        </w:tc>
        <w:tc>
          <w:tcPr>
            <w:tcW w:type="dxa" w:w="2880"/>
          </w:tcPr>
          <w:p>
            <w:r>
              <w:t>Slide 06</w:t>
            </w:r>
          </w:p>
        </w:tc>
      </w:tr>
      <w:tr>
        <w:tc>
          <w:tcPr>
            <w:tcW w:type="dxa" w:w="2880"/>
          </w:tcPr>
          <w:p>
            <w:r>
              <w:t>Ảnh wireframe, 18 màn final, các state</w:t>
            </w:r>
          </w:p>
        </w:tc>
        <w:tc>
          <w:tcPr>
            <w:tcW w:type="dxa" w:w="2880"/>
          </w:tcPr>
          <w:p>
            <w:r>
              <w:t>Người làm Figma xuất ra assets/figma/ [TODO]</w:t>
            </w:r>
          </w:p>
        </w:tc>
        <w:tc>
          <w:tcPr>
            <w:tcW w:type="dxa" w:w="2880"/>
          </w:tcPr>
          <w:p>
            <w:r>
              <w:t>Slide 08</w:t>
            </w:r>
          </w:p>
        </w:tc>
      </w:tr>
      <w:tr>
        <w:tc>
          <w:tcPr>
            <w:tcW w:type="dxa" w:w="2880"/>
          </w:tcPr>
          <w:p>
            <w:r>
              <w:t>Ảnh Page 04 Design System và Page 05 Components</w:t>
            </w:r>
          </w:p>
        </w:tc>
        <w:tc>
          <w:tcPr>
            <w:tcW w:type="dxa" w:w="2880"/>
          </w:tcPr>
          <w:p>
            <w:r>
              <w:t>Xuất từ Figma [TODO]</w:t>
            </w:r>
          </w:p>
        </w:tc>
        <w:tc>
          <w:tcPr>
            <w:tcW w:type="dxa" w:w="2880"/>
          </w:tcPr>
          <w:p>
            <w:r>
              <w:t>Slide 09</w:t>
            </w:r>
          </w:p>
        </w:tc>
      </w:tr>
      <w:tr>
        <w:tc>
          <w:tcPr>
            <w:tcW w:type="dxa" w:w="2880"/>
          </w:tcPr>
          <w:p>
            <w:r>
              <w:t>Ảnh prototype (3 flow, dialog overlay, loading)</w:t>
            </w:r>
          </w:p>
        </w:tc>
        <w:tc>
          <w:tcPr>
            <w:tcW w:type="dxa" w:w="2880"/>
          </w:tcPr>
          <w:p>
            <w:r>
              <w:t>Xuất hoặc chụp màn hình Figma Page 06 [TODO]</w:t>
            </w:r>
          </w:p>
        </w:tc>
        <w:tc>
          <w:tcPr>
            <w:tcW w:type="dxa" w:w="2880"/>
          </w:tcPr>
          <w:p>
            <w:r>
              <w:t>Slide 11</w:t>
            </w:r>
          </w:p>
        </w:tc>
      </w:tr>
    </w:tbl>
    <w:p/>
    <w:p>
      <w:r>
        <w:t>Lưu ý: không có ảnh thì để ô trống có nhãn. Tuyệt đối không dùng ảnh minh họa tự vẽ làm bằng chứng.</w:t>
      </w:r>
    </w:p>
    <w:p>
      <w:pPr>
        <w:pStyle w:val="Heading1"/>
      </w:pPr>
      <w:r>
        <w:t>4. Nội dung từng slide</w:t>
      </w:r>
    </w:p>
    <w:p>
      <w:pPr>
        <w:pStyle w:val="Heading2"/>
      </w:pPr>
      <w:r>
        <w:t>Slide 01. Tổng quan dự án</w:t>
      </w:r>
    </w:p>
    <w:p>
      <w:pPr>
        <w:pStyle w:val="ListBullet"/>
      </w:pPr>
      <w:r>
        <w:t>TeamUp EXE: ứng dụng di động cho mentor/giảng viên môn EXE</w:t>
      </w:r>
    </w:p>
    <w:p>
      <w:pPr>
        <w:pStyle w:val="ListBullet"/>
      </w:pPr>
      <w:r>
        <w:t>AI gợi ý ghép sinh viên chưa có nhóm vào nhóm đang thiếu 1-2 thành viên chuyên môn; mentor duyệt</w:t>
      </w:r>
    </w:p>
    <w:p>
      <w:pPr>
        <w:pStyle w:val="ListBullet"/>
      </w:pPr>
      <w:r>
        <w:t>Đối tượng: mentor và giảng viên EXE (Cô Lan, 3 lớp, nhiều ngành SE, AI, MKT, GD)</w:t>
      </w:r>
    </w:p>
    <w:p>
      <w:pPr>
        <w:pStyle w:val="ListBullet"/>
      </w:pPr>
      <w:r>
        <w:t>Người trình bày: [TODO]</w:t>
      </w:r>
    </w:p>
    <w:p>
      <w:pPr>
        <w:pStyle w:val="ListBullet"/>
      </w:pPr>
      <w:r>
        <w:t>Link GitHub và Figma: [TODO]</w:t>
      </w:r>
    </w:p>
    <w:p>
      <w:r>
        <w:rPr>
          <w:b/>
        </w:rPr>
        <w:t xml:space="preserve">Ghi chú trình bày: </w:t>
      </w:r>
      <w:r>
        <w:t>Nêu ngay vấn đề thực tế: lớp có sinh viên chưa có nhóm, nhóm thiếu chuyên môn, ghép tay bằng Excel mất thời gian.</w:t>
      </w:r>
    </w:p>
    <w:p>
      <w:r>
        <w:rPr>
          <w:b/>
        </w:rPr>
        <w:t xml:space="preserve">Bằng chứng: </w:t>
      </w:r>
      <w:r>
        <w:t>Link GitHub và Figma (README.md).</w:t>
      </w:r>
    </w:p>
    <w:p>
      <w:pPr>
        <w:pStyle w:val="Heading2"/>
      </w:pPr>
      <w:r>
        <w:t>Slide 02. Vấn đề và Persona</w:t>
      </w:r>
    </w:p>
    <w:p>
      <w:pPr>
        <w:pStyle w:val="ListBullet"/>
      </w:pPr>
      <w:r>
        <w:t>Persona: Cô Lan, 38 tuổi, giảng viên và mentor phụ trách 3 lớp EXE, khoảng 40 sinh viên mỗi lớp</w:t>
      </w:r>
    </w:p>
    <w:p>
      <w:pPr>
        <w:pStyle w:val="ListBullet"/>
      </w:pPr>
      <w:r>
        <w:t>Pain points: nhiều bạn chưa có nhóm; ghép tay bằng Excel và tin nhắn khó nhớ ngành, kỹ năng, lịch rảnh; ghép vội thì nhóm lệch ngành, chỉ lộ ra giữa kỳ; chỉ có vài phút mỗi lần</w:t>
      </w:r>
    </w:p>
    <w:p>
      <w:pPr>
        <w:pStyle w:val="ListBullet"/>
      </w:pPr>
      <w:r>
        <w:t>Một câu vấn đề: mentor có sinh viên chưa có nhóm và nhóm còn thiếu chuyên môn, nhưng phải ghép thủ công nên mất thời gian và dễ lệch ngành</w:t>
      </w:r>
    </w:p>
    <w:p>
      <w:pPr>
        <w:pStyle w:val="ListBullet"/>
      </w:pPr>
      <w:r>
        <w:t>Tiêu chí thành công: (1) duyệt xong gợi ý AI cho một lớp dưới 5 phút; (2) mọi nhóm sau duyệt có 4-6 người và ít nhất 3 ngành; (3) thêm hoặc đổi một thành viên rồi duyệt dưới 60 giây</w:t>
      </w:r>
    </w:p>
    <w:p>
      <w:pPr>
        <w:pStyle w:val="ListBullet"/>
      </w:pPr>
      <w:r>
        <w:t>Lưu ý: persona là giả định của nhóm [TODO: đã kiểm chứng với ai?]</w:t>
      </w:r>
    </w:p>
    <w:p>
      <w:r>
        <w:rPr>
          <w:b/>
        </w:rPr>
        <w:t xml:space="preserve">Ghi chú trình bày: </w:t>
      </w:r>
      <w:r>
        <w:t>Nhấn mạnh thiết bị: một tay, vài phút giữa các tiết, wifi trường chập chờn.</w:t>
      </w:r>
    </w:p>
    <w:p>
      <w:r>
        <w:rPr>
          <w:b/>
        </w:rPr>
        <w:t xml:space="preserve">Bằng chứng: </w:t>
      </w:r>
      <w:r>
        <w:t>ux/persona.md</w:t>
      </w:r>
    </w:p>
    <w:p>
      <w:pPr>
        <w:pStyle w:val="Heading2"/>
      </w:pPr>
      <w:r>
        <w:t>Slide 03. Information Architecture</w:t>
      </w:r>
    </w:p>
    <w:p>
      <w:pPr>
        <w:pStyle w:val="ListBullet"/>
      </w:pPr>
      <w:r>
        <w:t>18 màn hình S1-S18; thanh điều hướng 3 tab: Classes, Proposals, Profile</w:t>
      </w:r>
    </w:p>
    <w:p>
      <w:pPr>
        <w:pStyle w:val="ListBullet"/>
      </w:pPr>
      <w:r>
        <w:t>Classes (S2) → Class detail (S3) → No team (S4), Need members (S5), Student detail (S7)</w:t>
      </w:r>
    </w:p>
    <w:p>
      <w:pPr>
        <w:pStyle w:val="ListBullet"/>
      </w:pPr>
      <w:r>
        <w:t>Proposals (S9) → Proposal detail (S10) → Add member (S11) → Approve dialog (S12) / Discard dialog (S17)</w:t>
      </w:r>
    </w:p>
    <w:p>
      <w:pPr>
        <w:pStyle w:val="ListBullet"/>
      </w:pPr>
      <w:r>
        <w:t>Mỗi màn thuộc ít nhất một flow (S6 Profile là tab gốc)</w:t>
      </w:r>
    </w:p>
    <w:p>
      <w:r>
        <w:rPr>
          <w:b/>
        </w:rPr>
        <w:t xml:space="preserve">Ghi chú trình bày: </w:t>
      </w:r>
      <w:r>
        <w:t>Giải thích vì sao 3 tab đủ: persona Cô Lan chỉ có 3 việc chính: chọn lớp, duyệt đề xuất, xem hồ sơ.</w:t>
      </w:r>
    </w:p>
    <w:p>
      <w:r>
        <w:rPr>
          <w:b/>
        </w:rPr>
        <w:t xml:space="preserve">Bằng chứng: </w:t>
      </w:r>
      <w:r>
        <w:t>ux/user-flow.md; Figma Page 01.</w:t>
      </w:r>
    </w:p>
    <w:p>
      <w:pPr>
        <w:pStyle w:val="Heading2"/>
      </w:pPr>
      <w:r>
        <w:t>Slide 04. Ba user flow</w:t>
      </w:r>
    </w:p>
    <w:p>
      <w:pPr>
        <w:pStyle w:val="ListBullet"/>
      </w:pPr>
      <w:r>
        <w:t>Flow A: duyệt gợi ý AI cho một lớp. Lỗi: email sai, mất mạng khi AI chạy (S18, nút Try again)</w:t>
      </w:r>
    </w:p>
    <w:p>
      <w:pPr>
        <w:pStyle w:val="ListBullet"/>
      </w:pPr>
      <w:r>
        <w:t>Flow B: thêm thành viên vào đề xuất. Lỗi: vượt 6 người (S13, "Max 6 members")</w:t>
      </w:r>
    </w:p>
    <w:p>
      <w:pPr>
        <w:pStyle w:val="ListBullet"/>
      </w:pPr>
      <w:r>
        <w:t>Flow C: AI không ghép được, mentor ghép tay. Lỗi: sinh viên đã có nhóm bị khóa (S16); hủy đề xuất bằng Discard (S17)</w:t>
      </w:r>
    </w:p>
    <w:p>
      <w:pPr>
        <w:pStyle w:val="ListBullet"/>
      </w:pPr>
      <w:r>
        <w:t>Bảng flow → màn có trong user-flow.md</w:t>
      </w:r>
    </w:p>
    <w:p>
      <w:r>
        <w:rPr>
          <w:b/>
        </w:rPr>
        <w:t xml:space="preserve">Ghi chú trình bày: </w:t>
      </w:r>
      <w:r>
        <w:t>Kể một flow từ đầu đến cuối; chỉ ra đường lỗi và cách phục hồi.</w:t>
      </w:r>
    </w:p>
    <w:p>
      <w:r>
        <w:rPr>
          <w:b/>
        </w:rPr>
        <w:t xml:space="preserve">Bằng chứng: </w:t>
      </w:r>
      <w:r>
        <w:t>assets/flows/flow-a.png, flow-b.png, flow-c.png; bảng phủ màn trong ux/user-flow.md.</w:t>
      </w:r>
    </w:p>
    <w:p>
      <w:pPr>
        <w:pStyle w:val="Heading2"/>
      </w:pPr>
      <w:r>
        <w:t>Slide 05. Tạo UI bằng AI (Stitch)</w:t>
      </w:r>
    </w:p>
    <w:p>
      <w:pPr>
        <w:pStyle w:val="ListBullet"/>
      </w:pPr>
      <w:r>
        <w:t>Prompt gồm: người dùng (mentor), tác vụ (duyệt gợi ý AI), nền tảng (Android 360×800, Material 3), ràng buộc (chữ ≥14 sp, 1 nút chính, không từ cấm), phong cách (DESIGN.md)</w:t>
      </w:r>
    </w:p>
    <w:p>
      <w:pPr>
        <w:pStyle w:val="ListBullet"/>
      </w:pPr>
      <w:r>
        <w:t>Lần đầu (R0, hướng sinh viên): 4 màn, có chữ nội bộ như "Lineup", "Roster"</w:t>
      </w:r>
    </w:p>
    <w:p>
      <w:pPr>
        <w:pStyle w:val="ListBullet"/>
      </w:pPr>
      <w:r>
        <w:t>Hướng mentor (R9, 3 prompt × 6 frame): 18 frame, xuất sang Figma</w:t>
      </w:r>
    </w:p>
    <w:p>
      <w:pPr>
        <w:pStyle w:val="ListBullet"/>
      </w:pPr>
      <w:r>
        <w:t>Prompt nguyên văn: ai/stitch-prompts-r9.md và ai/ai-design-log.md mục 3</w:t>
      </w:r>
    </w:p>
    <w:p>
      <w:r>
        <w:rPr>
          <w:b/>
        </w:rPr>
        <w:t xml:space="preserve">Ghi chú trình bày: </w:t>
      </w:r>
      <w:r>
        <w:t>Nói rõ cách tách prompt: Stitch chỉ ra khoảng 6 frame mỗi lần, nên chia 3 prompt.</w:t>
      </w:r>
    </w:p>
    <w:p>
      <w:r>
        <w:rPr>
          <w:b/>
        </w:rPr>
        <w:t xml:space="preserve">Bằng chứng: </w:t>
      </w:r>
      <w:r>
        <w:t>design/DESIGN.md; ai/ai-design-log.md; ảnh Stitch trong assets/stitch/ [TODO].</w:t>
      </w:r>
    </w:p>
    <w:p>
      <w:pPr>
        <w:pStyle w:val="Heading2"/>
      </w:pPr>
      <w:r>
        <w:t>Slide 06. Iteration và UX critique</w:t>
      </w:r>
    </w:p>
    <w:p>
      <w:pPr>
        <w:pStyle w:val="ListBullet"/>
      </w:pPr>
      <w:r>
        <w:t>Iteration 1 (R3): chú thích dưới ô vai trò đè chữ → bỏ chú thích</w:t>
      </w:r>
    </w:p>
    <w:p>
      <w:pPr>
        <w:pStyle w:val="ListBullet"/>
      </w:pPr>
      <w:r>
        <w:t>Iteration 2 (R4): thanh trên cùng và chip thừa không nhất quán → app bar thống nhất, giảm chữ</w:t>
      </w:r>
    </w:p>
    <w:p>
      <w:pPr>
        <w:pStyle w:val="ListBullet"/>
      </w:pPr>
      <w:r>
        <w:t>Iteration 3 (R6): ô email yêu cầu tên miền edu không còn dùng → email bất kỳ</w:t>
      </w:r>
    </w:p>
    <w:p>
      <w:pPr>
        <w:pStyle w:val="ListBullet"/>
      </w:pPr>
      <w:r>
        <w:t>Iteration 4 (R7): palette có tông xanh dương, thẻ so với nền chỉ 1.07:1 → palette cam, xanh lá, viền thẻ rõ</w:t>
      </w:r>
    </w:p>
    <w:p>
      <w:pPr>
        <w:pStyle w:val="ListBullet"/>
      </w:pPr>
      <w:r>
        <w:t>Iteration 5 (R9→Figma): S4 có chữ Stitch tự thêm; S17 nền sai → sửa S4 và S17</w:t>
      </w:r>
    </w:p>
    <w:p>
      <w:pPr>
        <w:pStyle w:val="ListBullet"/>
      </w:pPr>
      <w:r>
        <w:t>Findings tiêu biểu (≥5, gắn màn): S4 chữ bịa; S17 màn nền sai; S9 badge 10 sp; S2/S12/S13 cao hơn 800 dp; tên layer dài; viền thẻ 1.48:1</w:t>
      </w:r>
    </w:p>
    <w:p>
      <w:r>
        <w:rPr>
          <w:b/>
        </w:rPr>
        <w:t xml:space="preserve">Ghi chú trình bày: </w:t>
      </w:r>
      <w:r>
        <w:t>Chọn 1 iteration để kể: vấn đề → prompt hoặc sửa → trước/sau.</w:t>
      </w:r>
    </w:p>
    <w:p>
      <w:r>
        <w:rPr>
          <w:b/>
        </w:rPr>
        <w:t xml:space="preserve">Bằng chứng: </w:t>
      </w:r>
      <w:r>
        <w:t>ai/ai-design-log.md mục 7; ai/ai-critique-1.md; ai/ai-critique-2.md; ảnh trước/sau [TODO].</w:t>
      </w:r>
    </w:p>
    <w:p>
      <w:pPr>
        <w:pStyle w:val="Heading2"/>
      </w:pPr>
      <w:r>
        <w:t>Slide 07. Quyết định thiết kế</w:t>
      </w:r>
    </w:p>
    <w:p>
      <w:pPr>
        <w:pStyle w:val="ListBullet"/>
      </w:pPr>
      <w:r>
        <w:t>Giữ: AI chỉ đề xuất, mentor duyệt (có nhãn mức phù hợp và lý do ngắn)</w:t>
      </w:r>
    </w:p>
    <w:p>
      <w:pPr>
        <w:pStyle w:val="ListBullet"/>
      </w:pPr>
      <w:r>
        <w:t>Sửa: bỏ chú thích dưới ô vai trò vì đè chữ ở 360 dp</w:t>
      </w:r>
    </w:p>
    <w:p>
      <w:pPr>
        <w:pStyle w:val="ListBullet"/>
      </w:pPr>
      <w:r>
        <w:t>Từ chối: dùng cam FPT #F37021 cho nút (chữ trắng chỉ 2.9:1); chỉ dùng cho logo</w:t>
      </w:r>
    </w:p>
    <w:p>
      <w:pPr>
        <w:pStyle w:val="ListBullet"/>
      </w:pPr>
      <w:r>
        <w:t>Từ chối/sửa: bỏ màu xanh dương, bỏ trường MSSV và email edu</w:t>
      </w:r>
    </w:p>
    <w:p>
      <w:pPr>
        <w:pStyle w:val="ListBullet"/>
      </w:pPr>
      <w:r>
        <w:t>Mỗi quyết định gắn với một thay đổi trong Figma [TODO: xác nhận với người làm Figma]</w:t>
      </w:r>
    </w:p>
    <w:p>
      <w:r>
        <w:rPr>
          <w:b/>
        </w:rPr>
        <w:t xml:space="preserve">Ghi chú trình bày: </w:t>
      </w:r>
      <w:r>
        <w:t>Chuẩn bị trả lời câu "AI đề xuất nào bạn đã từ chối và vì sao?".</w:t>
      </w:r>
    </w:p>
    <w:p>
      <w:r>
        <w:rPr>
          <w:b/>
        </w:rPr>
        <w:t xml:space="preserve">Bằng chứng: </w:t>
      </w:r>
      <w:r>
        <w:t>design/design-decisions.md; ai/ai-design-log.md mục 6.</w:t>
      </w:r>
    </w:p>
    <w:p>
      <w:pPr>
        <w:pStyle w:val="Heading2"/>
      </w:pPr>
      <w:r>
        <w:t>Slide 08. Wireframe và Final UI</w:t>
      </w:r>
    </w:p>
    <w:p>
      <w:pPr>
        <w:pStyle w:val="ListBullet"/>
      </w:pPr>
      <w:r>
        <w:t>Wireframe thấp (Figma Page 02) so với 18 màn final (Page 03, 360×800)</w:t>
      </w:r>
    </w:p>
    <w:p>
      <w:pPr>
        <w:pStyle w:val="ListBullet"/>
      </w:pPr>
      <w:r>
        <w:t>Một nút chính mỗi màn, hàng ngành 40/48 dp làm điểm nhấn</w:t>
      </w:r>
    </w:p>
    <w:p>
      <w:pPr>
        <w:pStyle w:val="ListBullet"/>
      </w:pPr>
      <w:r>
        <w:t>State: loading (S8), empty (S14 All matched), error (S13, S18), dialog (S12, S17)</w:t>
      </w:r>
    </w:p>
    <w:p>
      <w:r>
        <w:rPr>
          <w:b/>
        </w:rPr>
        <w:t xml:space="preserve">Ghi chú trình bày: </w:t>
      </w:r>
      <w:r>
        <w:t>Chỉ ra phân cấp thị giác: tiêu đề, danh sách, nút chính.</w:t>
      </w:r>
    </w:p>
    <w:p>
      <w:r>
        <w:rPr>
          <w:b/>
        </w:rPr>
        <w:t xml:space="preserve">Bằng chứng: </w:t>
      </w:r>
      <w:r>
        <w:t>Figma Page 02 và 03; ảnh assets/figma/ [TODO].</w:t>
      </w:r>
    </w:p>
    <w:p>
      <w:pPr>
        <w:pStyle w:val="Heading2"/>
      </w:pPr>
      <w:r>
        <w:t>Slide 09. Design System và Components</w:t>
      </w:r>
    </w:p>
    <w:p>
      <w:pPr>
        <w:pStyle w:val="ListBullet"/>
      </w:pPr>
      <w:r>
        <w:t>Token màu: primary #B23E00, primary-container #FFE2D2, tertiary #1B6B3C, error #B3261E, surface #FFFFFF, on-surface #1C1B18</w:t>
      </w:r>
    </w:p>
    <w:p>
      <w:pPr>
        <w:pStyle w:val="ListBullet"/>
      </w:pPr>
      <w:r>
        <w:t>Chữ: Be Vietnam Pro; 6 style (24/20/16/16/14/14 sp)</w:t>
      </w:r>
    </w:p>
    <w:p>
      <w:pPr>
        <w:pStyle w:val="ListBullet"/>
      </w:pPr>
      <w:r>
        <w:t>Spacing 4/8/16/24/32; radius 8/12/16/full; elevation phẳng, chỉ dialog và snackbar có bóng</w:t>
      </w:r>
    </w:p>
    <w:p>
      <w:pPr>
        <w:pStyle w:val="ListBullet"/>
      </w:pPr>
      <w:r>
        <w:t>9 component: Button, Text field, Card, Navigation, App bar, Dialog, Loading, Empty, Error, đều có state</w:t>
      </w:r>
    </w:p>
    <w:p>
      <w:pPr>
        <w:pStyle w:val="ListBullet"/>
      </w:pPr>
      <w:r>
        <w:t>Token dùng qua Figma Variables [TODO: xác nhận]</w:t>
      </w:r>
    </w:p>
    <w:p>
      <w:r>
        <w:rPr>
          <w:b/>
        </w:rPr>
        <w:t xml:space="preserve">Ghi chú trình bày: </w:t>
      </w:r>
      <w:r>
        <w:t>Trả lời được: màn nào tự đổi khi đổi màu primary (mọi màn dùng biến).</w:t>
      </w:r>
    </w:p>
    <w:p>
      <w:r>
        <w:rPr>
          <w:b/>
        </w:rPr>
        <w:t xml:space="preserve">Bằng chứng: </w:t>
      </w:r>
      <w:r>
        <w:t>design/DESIGN.md; Figma Page 04 và 05.</w:t>
      </w:r>
    </w:p>
    <w:p>
      <w:pPr>
        <w:pStyle w:val="Heading2"/>
      </w:pPr>
      <w:r>
        <w:t>Slide 10. Accessibility và Responsive</w:t>
      </w:r>
    </w:p>
    <w:p>
      <w:pPr>
        <w:pStyle w:val="ListBullet"/>
      </w:pPr>
      <w:r>
        <w:t>Chữ thường ≥4.5:1: on-surface/surface 17.22; on-primary/primary 5.86; error/error-container 5.14</w:t>
      </w:r>
    </w:p>
    <w:p>
      <w:pPr>
        <w:pStyle w:val="ListBullet"/>
      </w:pPr>
      <w:r>
        <w:t>Control ≥3:1: outline/surface 4.61; viền ô đề xuất 4.76; viền thẻ 1.48 (ngoại lệ, chỉ phân tách)</w:t>
      </w:r>
    </w:p>
    <w:p>
      <w:pPr>
        <w:pStyle w:val="ListBullet"/>
      </w:pPr>
      <w:r>
        <w:t>Touch target ≥48 dp; chữ ≥14 sp; không chỉ dùng màu để báo trạng thái</w:t>
      </w:r>
    </w:p>
    <w:p>
      <w:pPr>
        <w:pStyle w:val="ListBullet"/>
      </w:pPr>
      <w:r>
        <w:t>Kiểm ở 360 dp và 412 dp: [TODO: kết quả từ Figma]</w:t>
      </w:r>
    </w:p>
    <w:p>
      <w:pPr>
        <w:pStyle w:val="ListBullet"/>
      </w:pPr>
      <w:r>
        <w:t>Màn rộng ≥600 dp: NavigationRail và master-detail (chỉ đặc tả)</w:t>
      </w:r>
    </w:p>
    <w:p>
      <w:r>
        <w:rPr>
          <w:b/>
        </w:rPr>
        <w:t xml:space="preserve">Ghi chú trình bày: </w:t>
      </w:r>
      <w:r>
        <w:t>Nói rõ mục nào đã đo, mục nào còn TODO.</w:t>
      </w:r>
    </w:p>
    <w:p>
      <w:r>
        <w:rPr>
          <w:b/>
        </w:rPr>
        <w:t xml:space="preserve">Bằng chứng: </w:t>
      </w:r>
      <w:r>
        <w:t>design/design-decisions.md (checklist).</w:t>
      </w:r>
    </w:p>
    <w:p>
      <w:pPr>
        <w:pStyle w:val="Heading2"/>
      </w:pPr>
      <w:r>
        <w:t>Slide 11. Prototype tương tác</w:t>
      </w:r>
    </w:p>
    <w:p>
      <w:pPr>
        <w:pStyle w:val="ListBullet"/>
      </w:pPr>
      <w:r>
        <w:t>3 flow bấm được từ điểm bắt đầu đến kết thúc, không ngõ cụt [TODO: xác nhận Figma Page 06]</w:t>
      </w:r>
    </w:p>
    <w:p>
      <w:pPr>
        <w:pStyle w:val="ListBullet"/>
      </w:pPr>
      <w:r>
        <w:t>Dialog dạng overlay: S12 Approve và S17 Discard</w:t>
      </w:r>
    </w:p>
    <w:p>
      <w:pPr>
        <w:pStyle w:val="ListBullet"/>
      </w:pPr>
      <w:r>
        <w:t>Loading → kết quả: S8 AI matching → S9 Proposals hoặc S15 No match</w:t>
      </w:r>
    </w:p>
    <w:p>
      <w:pPr>
        <w:pStyle w:val="ListBullet"/>
      </w:pPr>
      <w:r>
        <w:t>Back quay đúng màn trước</w:t>
      </w:r>
    </w:p>
    <w:p>
      <w:r>
        <w:rPr>
          <w:b/>
        </w:rPr>
        <w:t xml:space="preserve">Ghi chú trình bày: </w:t>
      </w:r>
      <w:r>
        <w:t>Demo trực tiếp trong Figma, không dùng ảnh tĩnh.</w:t>
      </w:r>
    </w:p>
    <w:p>
      <w:r>
        <w:rPr>
          <w:b/>
        </w:rPr>
        <w:t xml:space="preserve">Bằng chứng: </w:t>
      </w:r>
      <w:r>
        <w:t>Figma Page 06.</w:t>
      </w:r>
    </w:p>
    <w:p>
      <w:pPr>
        <w:pStyle w:val="Heading2"/>
      </w:pPr>
      <w:r>
        <w:t>Slide 12. Flutter Handoff và tổng kết</w:t>
      </w:r>
    </w:p>
    <w:p>
      <w:pPr>
        <w:pStyle w:val="ListBullet"/>
      </w:pPr>
      <w:r>
        <w:t>Mỗi màn có 6 mục: layout, components, states, interactions, navigation, constraints (18 màn)</w:t>
      </w:r>
    </w:p>
    <w:p>
      <w:pPr>
        <w:pStyle w:val="ListBullet"/>
      </w:pPr>
      <w:r>
        <w:t>Hai bảng: token → Flutter (ColorScheme, TextTheme, hằng số) và component → widget (FilledButton, TextFormField, NavigationBar, AlertDialog…)</w:t>
      </w:r>
    </w:p>
    <w:p>
      <w:pPr>
        <w:pStyle w:val="ListBullet"/>
      </w:pPr>
      <w:r>
        <w:t>Màn rộng ≥600 dp mô tả trong handoff</w:t>
      </w:r>
    </w:p>
    <w:p>
      <w:pPr>
        <w:pStyle w:val="ListBullet"/>
      </w:pPr>
      <w:r>
        <w:t>Hạn chế: AI ghép nhóm chỉ là thiết kế giao diện với dữ liệu mẫu, không có mô hình thật; vài lỗi kích thước từ Stitch cần sửa trong Figma [TODO: xác nhận đã sửa]</w:t>
      </w:r>
    </w:p>
    <w:p>
      <w:pPr>
        <w:pStyle w:val="ListBullet"/>
      </w:pPr>
      <w:r>
        <w:t>Cảm ơn và Q&amp;A</w:t>
      </w:r>
    </w:p>
    <w:p>
      <w:r>
        <w:rPr>
          <w:b/>
        </w:rPr>
        <w:t xml:space="preserve">Ghi chú trình bày: </w:t>
      </w:r>
      <w:r>
        <w:t>Trả lời được: một dev Flutter lạ dựng S12 từ handoff thế nào.</w:t>
      </w:r>
    </w:p>
    <w:p>
      <w:r>
        <w:rPr>
          <w:b/>
        </w:rPr>
        <w:t xml:space="preserve">Bằng chứng: </w:t>
      </w:r>
      <w:r>
        <w:t>handoff/flutter-handoff.md; GitHub.</w:t>
      </w:r>
    </w:p>
    <w:p>
      <w:pPr>
        <w:pStyle w:val="Heading1"/>
      </w:pPr>
      <w:r>
        <w:t>5. Gợi ý trả lời Q&amp;A (bạn tự điền ý của mình)</w:t>
      </w:r>
    </w:p>
    <w:p>
      <w:pPr>
        <w:pStyle w:val="ListBullet"/>
      </w:pPr>
      <w:r>
        <w:t>Nhu cầu persona nào quyết định cấu trúc điều hướng? [TODO: trả lời]</w:t>
      </w:r>
    </w:p>
    <w:p>
      <w:pPr>
        <w:pStyle w:val="ListBullet"/>
      </w:pPr>
      <w:r>
        <w:t>Flow nào dễ lỗi nhất và người dùng phục hồi ra sao? [TODO: trả lời]</w:t>
      </w:r>
    </w:p>
    <w:p>
      <w:pPr>
        <w:pStyle w:val="ListBullet"/>
      </w:pPr>
      <w:r>
        <w:t>AI đề xuất nào bạn đã từ chối và vì sao? [TODO: trả lời]</w:t>
      </w:r>
    </w:p>
    <w:p>
      <w:pPr>
        <w:pStyle w:val="ListBullet"/>
      </w:pPr>
      <w:r>
        <w:t>Ba iteration xử lý ba vấn đề UX khác nhau ra sao? [TODO: trả lời]</w:t>
      </w:r>
    </w:p>
    <w:p>
      <w:pPr>
        <w:pStyle w:val="ListBullet"/>
      </w:pPr>
      <w:r>
        <w:t>Màn nào tự đổi khi đổi token màu primary hoặc spacing? [TODO: trả lời]</w:t>
      </w:r>
    </w:p>
    <w:p>
      <w:pPr>
        <w:pStyle w:val="ListBullet"/>
      </w:pPr>
      <w:r>
        <w:t>Làm sao bạn kiểm tra layout còn dùng được ở 412 dp? [TODO: trả lời]</w:t>
      </w:r>
    </w:p>
    <w:p>
      <w:pPr>
        <w:pStyle w:val="ListBullet"/>
      </w:pPr>
      <w:r>
        <w:t>Dev Flutter lạ dựng màn và state từ handoff thế nào? [TODO: trả lời]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